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FB555" w14:textId="04FFC89A" w:rsidR="00B227AF" w:rsidRDefault="0049265A">
      <w:pPr>
        <w:pStyle w:val="Ttulo"/>
      </w:pPr>
      <w:r>
        <w:t xml:space="preserve">Tipos de diagramas y ejemplos en </w:t>
      </w:r>
      <w:r w:rsidR="00000000">
        <w:t>UML</w:t>
      </w:r>
    </w:p>
    <w:p w14:paraId="33AC92EA" w14:textId="5449411E" w:rsidR="00B43577" w:rsidRPr="00B43577" w:rsidRDefault="00B43577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MX"/>
        </w:rPr>
      </w:pPr>
      <w:r w:rsidRPr="00B4357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MX"/>
        </w:rPr>
        <w:t>Los diagramas en UML se clasifican en 3 tipos</w:t>
      </w:r>
    </w:p>
    <w:p w14:paraId="1DEC44C3" w14:textId="7E8CD885" w:rsidR="00B227AF" w:rsidRPr="0049265A" w:rsidRDefault="00000000">
      <w:pPr>
        <w:pStyle w:val="Ttulo1"/>
        <w:rPr>
          <w:sz w:val="32"/>
          <w:szCs w:val="32"/>
        </w:rPr>
      </w:pPr>
      <w:r w:rsidRPr="0049265A">
        <w:rPr>
          <w:sz w:val="32"/>
          <w:szCs w:val="32"/>
        </w:rPr>
        <w:t xml:space="preserve">1. </w:t>
      </w:r>
      <w:r w:rsidR="0049265A" w:rsidRPr="0049265A">
        <w:rPr>
          <w:sz w:val="32"/>
          <w:szCs w:val="32"/>
        </w:rPr>
        <w:t>Diagramas Estructurales</w:t>
      </w:r>
    </w:p>
    <w:p w14:paraId="0C16C03D" w14:textId="52B47B77" w:rsidR="00B227AF" w:rsidRDefault="0049265A">
      <w:r w:rsidRPr="0049265A">
        <w:t>Representan la estructura del sistema: clases, objetos, relaciones, componentes, etc</w:t>
      </w:r>
      <w:r w:rsidR="00000000">
        <w:t>.</w:t>
      </w:r>
    </w:p>
    <w:p w14:paraId="0AFBABCE" w14:textId="0E796E26" w:rsidR="0049265A" w:rsidRDefault="0049265A"/>
    <w:p w14:paraId="7CCE0DC4" w14:textId="49575EDD" w:rsidR="0049265A" w:rsidRPr="0049265A" w:rsidRDefault="0049265A" w:rsidP="0049265A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t>1.</w:t>
      </w:r>
      <w:r w:rsidRPr="0049265A">
        <w:rPr>
          <w:sz w:val="26"/>
          <w:szCs w:val="26"/>
        </w:rPr>
        <w:t>1</w:t>
      </w:r>
      <w:r w:rsidRPr="0049265A">
        <w:rPr>
          <w:sz w:val="26"/>
          <w:szCs w:val="26"/>
        </w:rPr>
        <w:t xml:space="preserve"> Diagrama</w:t>
      </w:r>
      <w:r w:rsidRPr="0049265A">
        <w:rPr>
          <w:sz w:val="26"/>
          <w:szCs w:val="26"/>
        </w:rPr>
        <w:t xml:space="preserve"> de Clases</w:t>
      </w:r>
    </w:p>
    <w:p w14:paraId="5BB93B15" w14:textId="1CEF9970" w:rsidR="0049265A" w:rsidRPr="0049265A" w:rsidRDefault="0049265A" w:rsidP="0049265A">
      <w:pPr>
        <w:rPr>
          <w:lang w:val="es-MX"/>
        </w:rPr>
      </w:pPr>
      <w:r w:rsidRPr="0049265A">
        <w:rPr>
          <w:b/>
          <w:bCs/>
          <w:lang w:val="es-MX"/>
        </w:rPr>
        <w:t>Qué muestra</w:t>
      </w:r>
      <w:r w:rsidRPr="0049265A">
        <w:rPr>
          <w:lang w:val="es-MX"/>
        </w:rPr>
        <w:t>: Clases, atributos, métodos, relaciones (herencia, asociación, composición).</w:t>
      </w:r>
    </w:p>
    <w:p w14:paraId="05B93ED4" w14:textId="2EABFD98" w:rsidR="0062081A" w:rsidRDefault="0062081A" w:rsidP="0049265A">
      <w:pPr>
        <w:rPr>
          <w:b/>
          <w:bCs/>
          <w:lang w:val="es-MX"/>
        </w:rPr>
      </w:pPr>
      <w:r w:rsidRPr="0062081A">
        <w:rPr>
          <w:rFonts w:ascii="Courier New" w:hAnsi="Courier New" w:cs="Courier New"/>
        </w:rPr>
        <w:drawing>
          <wp:inline distT="0" distB="0" distL="0" distR="0" wp14:anchorId="172C7B00" wp14:editId="20776D1E">
            <wp:extent cx="3981655" cy="977950"/>
            <wp:effectExtent l="0" t="0" r="0" b="0"/>
            <wp:docPr id="14391106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0696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8BB" w14:textId="03310D10" w:rsidR="0049265A" w:rsidRDefault="0049265A" w:rsidP="0062081A">
      <w:pPr>
        <w:rPr>
          <w:lang w:val="es-MX"/>
        </w:rPr>
      </w:pPr>
      <w:r w:rsidRPr="0049265A">
        <w:rPr>
          <w:b/>
          <w:bCs/>
          <w:lang w:val="es-MX"/>
        </w:rPr>
        <w:t>Ejemplo</w:t>
      </w:r>
      <w:r w:rsidRPr="0049265A">
        <w:rPr>
          <w:lang w:val="es-MX"/>
        </w:rPr>
        <w:t>:</w:t>
      </w:r>
      <w:r w:rsidRPr="0049265A">
        <w:rPr>
          <w:lang w:val="es-MX"/>
        </w:rPr>
        <w:br/>
      </w:r>
      <w:r w:rsidR="0062081A">
        <w:rPr>
          <w:noProof/>
        </w:rPr>
        <w:drawing>
          <wp:inline distT="0" distB="0" distL="0" distR="0" wp14:anchorId="5CD0F893" wp14:editId="27B7905B">
            <wp:extent cx="5486400" cy="3228975"/>
            <wp:effectExtent l="0" t="0" r="0" b="9525"/>
            <wp:docPr id="55255996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9969" name="Imagen 1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6DA5" w14:textId="77777777" w:rsidR="0062081A" w:rsidRDefault="0062081A" w:rsidP="0062081A">
      <w:pPr>
        <w:rPr>
          <w:lang w:val="es-MX"/>
        </w:rPr>
      </w:pPr>
    </w:p>
    <w:p w14:paraId="71452B12" w14:textId="77777777" w:rsidR="0062081A" w:rsidRDefault="0062081A" w:rsidP="0062081A">
      <w:pPr>
        <w:rPr>
          <w:rFonts w:ascii="Courier New" w:hAnsi="Courier New" w:cs="Courier New"/>
        </w:rPr>
      </w:pPr>
    </w:p>
    <w:p w14:paraId="4F70B45B" w14:textId="5DE60087" w:rsidR="0049265A" w:rsidRPr="0049265A" w:rsidRDefault="0049265A" w:rsidP="0049265A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lastRenderedPageBreak/>
        <w:t>1.</w:t>
      </w:r>
      <w:r>
        <w:rPr>
          <w:sz w:val="26"/>
          <w:szCs w:val="26"/>
        </w:rPr>
        <w:t>2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Objetos</w:t>
      </w:r>
    </w:p>
    <w:p w14:paraId="4DB1912D" w14:textId="53CCD11A" w:rsidR="0049265A" w:rsidRPr="0049265A" w:rsidRDefault="0049265A" w:rsidP="0049265A">
      <w:pPr>
        <w:rPr>
          <w:lang w:val="es-MX"/>
        </w:rPr>
      </w:pPr>
      <w:r w:rsidRPr="0049265A">
        <w:rPr>
          <w:b/>
          <w:bCs/>
          <w:lang w:val="es-MX"/>
        </w:rPr>
        <w:t xml:space="preserve">Qué muestra: </w:t>
      </w:r>
      <w:r w:rsidRPr="0049265A">
        <w:rPr>
          <w:lang w:val="es-MX"/>
        </w:rPr>
        <w:t>Instancias específicas de clases y sus valores actuales.</w:t>
      </w:r>
    </w:p>
    <w:p w14:paraId="301B4CD5" w14:textId="737EC6F5" w:rsidR="0049265A" w:rsidRPr="0049265A" w:rsidRDefault="0049265A" w:rsidP="0049265A">
      <w:pPr>
        <w:rPr>
          <w:b/>
          <w:bCs/>
          <w:lang w:val="es-MX"/>
        </w:rPr>
      </w:pPr>
      <w:r w:rsidRPr="0049265A">
        <w:rPr>
          <w:b/>
          <w:bCs/>
          <w:lang w:val="es-MX"/>
        </w:rPr>
        <w:t>Ejemplo:</w:t>
      </w:r>
    </w:p>
    <w:p w14:paraId="0287F68E" w14:textId="55F18095" w:rsidR="00716E95" w:rsidRDefault="00716E95" w:rsidP="0049265A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E7B5A2" wp14:editId="1332E676">
            <wp:extent cx="5486400" cy="2926080"/>
            <wp:effectExtent l="0" t="0" r="0" b="7620"/>
            <wp:docPr id="1961466488" name="Imagen 6" descr="Object Diagram - Bank Accoun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bject Diagram - Bank Account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6C9C" w14:textId="77777777" w:rsidR="0049265A" w:rsidRDefault="0049265A" w:rsidP="0049265A">
      <w:pPr>
        <w:spacing w:after="0" w:line="240" w:lineRule="auto"/>
        <w:rPr>
          <w:rFonts w:ascii="Courier New" w:hAnsi="Courier New" w:cs="Courier New"/>
        </w:rPr>
      </w:pPr>
    </w:p>
    <w:p w14:paraId="4E41DD22" w14:textId="1068021E" w:rsidR="0049265A" w:rsidRPr="0049265A" w:rsidRDefault="0049265A" w:rsidP="0049265A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t>1.</w:t>
      </w: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Componentes</w:t>
      </w:r>
    </w:p>
    <w:p w14:paraId="0E3454C1" w14:textId="1332A0E1" w:rsidR="0049265A" w:rsidRPr="0049265A" w:rsidRDefault="0049265A" w:rsidP="0049265A">
      <w:pPr>
        <w:rPr>
          <w:b/>
          <w:bCs/>
          <w:lang w:val="es-MX"/>
        </w:rPr>
      </w:pPr>
      <w:r w:rsidRPr="0049265A">
        <w:rPr>
          <w:b/>
          <w:bCs/>
          <w:lang w:val="es-MX"/>
        </w:rPr>
        <w:t xml:space="preserve">Qué muestra: </w:t>
      </w:r>
      <w:r w:rsidRPr="0049265A">
        <w:rPr>
          <w:lang w:val="es-MX"/>
        </w:rPr>
        <w:t>Módulos de software (componentes) y sus dependencias.</w:t>
      </w:r>
    </w:p>
    <w:p w14:paraId="08A43174" w14:textId="1852A60B" w:rsidR="0049265A" w:rsidRPr="0049265A" w:rsidRDefault="0049265A" w:rsidP="0049265A">
      <w:pPr>
        <w:rPr>
          <w:b/>
          <w:bCs/>
          <w:lang w:val="es-MX"/>
        </w:rPr>
      </w:pPr>
      <w:r w:rsidRPr="0049265A">
        <w:rPr>
          <w:b/>
          <w:bCs/>
          <w:lang w:val="es-MX"/>
        </w:rPr>
        <w:t>Ejemplo:</w:t>
      </w:r>
    </w:p>
    <w:p w14:paraId="33C1B275" w14:textId="64C72BE3" w:rsidR="0062081A" w:rsidRDefault="0062081A" w:rsidP="0049265A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C5891A" wp14:editId="3A95CFFB">
            <wp:extent cx="3606800" cy="2559826"/>
            <wp:effectExtent l="0" t="0" r="0" b="0"/>
            <wp:docPr id="1459187051" name="Imagen 4" descr="component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onent diagram exam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803" cy="25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BEAC" w14:textId="77777777" w:rsidR="0049265A" w:rsidRDefault="0049265A" w:rsidP="0049265A">
      <w:pPr>
        <w:spacing w:after="0" w:line="240" w:lineRule="auto"/>
        <w:rPr>
          <w:rFonts w:ascii="Courier New" w:hAnsi="Courier New" w:cs="Courier New"/>
        </w:rPr>
      </w:pPr>
    </w:p>
    <w:p w14:paraId="77A0D91B" w14:textId="77777777" w:rsidR="0049265A" w:rsidRDefault="0049265A" w:rsidP="0049265A">
      <w:pPr>
        <w:spacing w:after="0" w:line="240" w:lineRule="auto"/>
        <w:rPr>
          <w:rFonts w:ascii="Courier New" w:hAnsi="Courier New" w:cs="Courier New"/>
        </w:rPr>
      </w:pPr>
    </w:p>
    <w:p w14:paraId="76F34E1B" w14:textId="281E9AB1" w:rsidR="0049265A" w:rsidRPr="0049265A" w:rsidRDefault="0049265A" w:rsidP="0049265A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lastRenderedPageBreak/>
        <w:t>1.</w:t>
      </w:r>
      <w:r>
        <w:rPr>
          <w:sz w:val="26"/>
          <w:szCs w:val="26"/>
        </w:rPr>
        <w:t>4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Estructura Compuesta</w:t>
      </w:r>
    </w:p>
    <w:p w14:paraId="0365F93D" w14:textId="41D920F1" w:rsidR="0049265A" w:rsidRPr="0049265A" w:rsidRDefault="0049265A" w:rsidP="0049265A">
      <w:pPr>
        <w:rPr>
          <w:lang w:val="es-MX"/>
        </w:rPr>
      </w:pPr>
      <w:r w:rsidRPr="0049265A">
        <w:rPr>
          <w:b/>
          <w:bCs/>
          <w:lang w:val="es-MX"/>
        </w:rPr>
        <w:t xml:space="preserve">Qué muestra: </w:t>
      </w:r>
      <w:r w:rsidRPr="0049265A">
        <w:rPr>
          <w:lang w:val="es-MX"/>
        </w:rPr>
        <w:t>Estructura interna de clases (partes, puertos, conectores).</w:t>
      </w:r>
    </w:p>
    <w:p w14:paraId="7A174DD5" w14:textId="41D196CA" w:rsidR="0049265A" w:rsidRPr="0049265A" w:rsidRDefault="0049265A" w:rsidP="0049265A">
      <w:pPr>
        <w:rPr>
          <w:lang w:val="es-MX"/>
        </w:rPr>
      </w:pPr>
      <w:r w:rsidRPr="0049265A">
        <w:rPr>
          <w:b/>
          <w:bCs/>
          <w:lang w:val="es-MX"/>
        </w:rPr>
        <w:t xml:space="preserve">Ejemplo: </w:t>
      </w:r>
      <w:r w:rsidRPr="0049265A">
        <w:rPr>
          <w:lang w:val="es-MX"/>
        </w:rPr>
        <w:t>Interacción entre módulos internos de un sistema.</w:t>
      </w:r>
    </w:p>
    <w:p w14:paraId="26AD9344" w14:textId="5119125B" w:rsidR="0049265A" w:rsidRDefault="00716E95" w:rsidP="0049265A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0875C4" wp14:editId="2BDBB871">
            <wp:extent cx="3879194" cy="3194050"/>
            <wp:effectExtent l="0" t="0" r="7620" b="6350"/>
            <wp:docPr id="675923344" name="Imagen 10" descr="UML composite stru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L composite structure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64" cy="32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53E0" w14:textId="77777777" w:rsidR="00716E95" w:rsidRDefault="00716E95" w:rsidP="0049265A">
      <w:pPr>
        <w:spacing w:after="0" w:line="240" w:lineRule="auto"/>
        <w:rPr>
          <w:rFonts w:ascii="Courier New" w:hAnsi="Courier New" w:cs="Courier New"/>
        </w:rPr>
      </w:pPr>
    </w:p>
    <w:p w14:paraId="535779C4" w14:textId="49828FAE" w:rsidR="0049265A" w:rsidRPr="0049265A" w:rsidRDefault="0049265A" w:rsidP="0049265A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t>1.</w:t>
      </w:r>
      <w:r>
        <w:rPr>
          <w:sz w:val="26"/>
          <w:szCs w:val="26"/>
        </w:rPr>
        <w:t>5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Paquetes</w:t>
      </w:r>
    </w:p>
    <w:p w14:paraId="4C05251C" w14:textId="0E6946D2" w:rsidR="0049265A" w:rsidRPr="0049265A" w:rsidRDefault="0049265A" w:rsidP="0049265A">
      <w:pPr>
        <w:rPr>
          <w:lang w:val="es-MX"/>
        </w:rPr>
      </w:pPr>
      <w:r w:rsidRPr="0049265A">
        <w:rPr>
          <w:b/>
          <w:bCs/>
          <w:lang w:val="es-MX"/>
        </w:rPr>
        <w:t xml:space="preserve">Qué muestra: </w:t>
      </w:r>
      <w:r w:rsidRPr="0049265A">
        <w:rPr>
          <w:lang w:val="es-MX"/>
        </w:rPr>
        <w:t>Agrupaciones lógicas de clases o componentes.</w:t>
      </w:r>
    </w:p>
    <w:p w14:paraId="7C6D7BF5" w14:textId="77CE9D9F" w:rsidR="0049265A" w:rsidRDefault="0049265A" w:rsidP="0049265A">
      <w:pPr>
        <w:rPr>
          <w:b/>
          <w:bCs/>
          <w:lang w:val="es-MX"/>
        </w:rPr>
      </w:pPr>
      <w:r w:rsidRPr="0049265A">
        <w:rPr>
          <w:b/>
          <w:bCs/>
          <w:lang w:val="es-MX"/>
        </w:rPr>
        <w:t>Ejemplo:</w:t>
      </w:r>
    </w:p>
    <w:p w14:paraId="1E05F31B" w14:textId="68820151" w:rsidR="00716E95" w:rsidRDefault="00716E95" w:rsidP="0049265A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41E991" wp14:editId="533F098C">
            <wp:extent cx="4020434" cy="2908300"/>
            <wp:effectExtent l="0" t="0" r="0" b="6350"/>
            <wp:docPr id="1938169010" name="Imagen 9" descr="UML packag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ML package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190" cy="29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1B77" w14:textId="6755DD36" w:rsidR="00C27B67" w:rsidRPr="0049265A" w:rsidRDefault="00C27B67" w:rsidP="00C27B67">
      <w:pPr>
        <w:pStyle w:val="Ttulo3"/>
        <w:rPr>
          <w:sz w:val="26"/>
          <w:szCs w:val="26"/>
        </w:rPr>
      </w:pPr>
      <w:r w:rsidRPr="0049265A">
        <w:rPr>
          <w:sz w:val="26"/>
          <w:szCs w:val="26"/>
        </w:rPr>
        <w:lastRenderedPageBreak/>
        <w:t>1.</w:t>
      </w:r>
      <w:r>
        <w:rPr>
          <w:sz w:val="26"/>
          <w:szCs w:val="26"/>
        </w:rPr>
        <w:t>6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Despliegue</w:t>
      </w:r>
    </w:p>
    <w:p w14:paraId="2DE24E17" w14:textId="13932FBB" w:rsidR="00C27B67" w:rsidRPr="00C27B67" w:rsidRDefault="00C27B67" w:rsidP="00C27B67">
      <w:pPr>
        <w:rPr>
          <w:lang w:val="es-MX"/>
        </w:rPr>
      </w:pPr>
      <w:r w:rsidRPr="00C27B67">
        <w:rPr>
          <w:b/>
          <w:bCs/>
          <w:lang w:val="es-MX"/>
        </w:rPr>
        <w:t xml:space="preserve">Qué muestra: </w:t>
      </w:r>
      <w:r w:rsidRPr="00C27B67">
        <w:rPr>
          <w:lang w:val="es-MX"/>
        </w:rPr>
        <w:t>Arquitectura física del sistema (servidores, nodos, etc.).</w:t>
      </w:r>
    </w:p>
    <w:p w14:paraId="5DDA8472" w14:textId="109ADE3F" w:rsidR="00C27B67" w:rsidRPr="00C27B67" w:rsidRDefault="00C27B67" w:rsidP="00C27B67">
      <w:pPr>
        <w:rPr>
          <w:b/>
          <w:bCs/>
          <w:lang w:val="es-MX"/>
        </w:rPr>
      </w:pPr>
      <w:r w:rsidRPr="00C27B67">
        <w:rPr>
          <w:b/>
          <w:bCs/>
          <w:lang w:val="es-MX"/>
        </w:rPr>
        <w:t>Ejemplo:</w:t>
      </w:r>
    </w:p>
    <w:p w14:paraId="2DC73287" w14:textId="56CB9D3B" w:rsidR="00716E95" w:rsidRDefault="00716E95" w:rsidP="0049265A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1999C2" wp14:editId="4F662B7B">
            <wp:extent cx="3778250" cy="3094754"/>
            <wp:effectExtent l="0" t="0" r="0" b="0"/>
            <wp:docPr id="995976445" name="Imagen 5" descr="Deployment Diagram Tutorial - Deployment Diagram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ployment Diagram Tutorial - Deployment Diagram Elem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47" cy="31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6CF9" w14:textId="77777777" w:rsidR="0049265A" w:rsidRDefault="0049265A" w:rsidP="0049265A">
      <w:pPr>
        <w:spacing w:after="0" w:line="240" w:lineRule="auto"/>
        <w:rPr>
          <w:rFonts w:ascii="Courier New" w:hAnsi="Courier New" w:cs="Courier New"/>
        </w:rPr>
      </w:pPr>
    </w:p>
    <w:p w14:paraId="04D0609A" w14:textId="08EA18B6" w:rsidR="00C27B67" w:rsidRDefault="00C27B67" w:rsidP="00C27B67">
      <w:pPr>
        <w:pStyle w:val="Ttulo3"/>
        <w:rPr>
          <w:rFonts w:ascii="Courier New" w:hAnsi="Courier New" w:cs="Courier New"/>
        </w:rPr>
      </w:pPr>
      <w:r w:rsidRPr="0049265A">
        <w:rPr>
          <w:sz w:val="26"/>
          <w:szCs w:val="26"/>
        </w:rPr>
        <w:t>1.</w:t>
      </w:r>
      <w:r>
        <w:rPr>
          <w:sz w:val="26"/>
          <w:szCs w:val="26"/>
        </w:rPr>
        <w:t>7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Perfil</w:t>
      </w:r>
    </w:p>
    <w:p w14:paraId="4B9072B2" w14:textId="10BC7E8C" w:rsidR="00C27B67" w:rsidRPr="00C27B67" w:rsidRDefault="00C27B67" w:rsidP="00C27B67">
      <w:pPr>
        <w:rPr>
          <w:b/>
          <w:bCs/>
          <w:lang w:val="es-MX"/>
        </w:rPr>
      </w:pPr>
      <w:r w:rsidRPr="00C27B67">
        <w:rPr>
          <w:b/>
          <w:bCs/>
          <w:lang w:val="es-MX"/>
        </w:rPr>
        <w:t xml:space="preserve">Qué muestra: </w:t>
      </w:r>
      <w:r w:rsidRPr="00C27B67">
        <w:rPr>
          <w:lang w:val="es-MX"/>
        </w:rPr>
        <w:t>Extensiones personalizadas de UML usando estereotipos.</w:t>
      </w:r>
    </w:p>
    <w:p w14:paraId="7F8CFCA3" w14:textId="2A4F7755" w:rsidR="00C27B67" w:rsidRPr="00C27B67" w:rsidRDefault="00C27B67" w:rsidP="00C27B67">
      <w:pPr>
        <w:rPr>
          <w:lang w:val="es-MX"/>
        </w:rPr>
      </w:pPr>
      <w:r w:rsidRPr="00C27B67">
        <w:rPr>
          <w:lang w:val="es-MX"/>
        </w:rPr>
        <w:t>Poco usado en proyectos estándar.</w:t>
      </w:r>
    </w:p>
    <w:p w14:paraId="53BE2F0A" w14:textId="77777777" w:rsidR="00C27B67" w:rsidRPr="0049265A" w:rsidRDefault="00C27B67" w:rsidP="00C27B67">
      <w:pPr>
        <w:spacing w:after="0" w:line="240" w:lineRule="auto"/>
        <w:rPr>
          <w:rFonts w:ascii="Courier New" w:hAnsi="Courier New" w:cs="Courier New"/>
        </w:rPr>
      </w:pPr>
    </w:p>
    <w:p w14:paraId="5FD99E01" w14:textId="561273F8" w:rsidR="00B227AF" w:rsidRPr="00B43577" w:rsidRDefault="00000000">
      <w:pPr>
        <w:pStyle w:val="Ttulo1"/>
        <w:rPr>
          <w:sz w:val="32"/>
          <w:szCs w:val="32"/>
        </w:rPr>
      </w:pPr>
      <w:r w:rsidRPr="00B43577">
        <w:rPr>
          <w:sz w:val="32"/>
          <w:szCs w:val="32"/>
        </w:rPr>
        <w:t>2. Diagrama</w:t>
      </w:r>
      <w:r w:rsidR="00B43577">
        <w:rPr>
          <w:sz w:val="32"/>
          <w:szCs w:val="32"/>
        </w:rPr>
        <w:t>s</w:t>
      </w:r>
      <w:r w:rsidRPr="00B43577">
        <w:rPr>
          <w:sz w:val="32"/>
          <w:szCs w:val="32"/>
        </w:rPr>
        <w:t xml:space="preserve"> de </w:t>
      </w:r>
      <w:r w:rsidR="00B43577">
        <w:rPr>
          <w:sz w:val="32"/>
          <w:szCs w:val="32"/>
        </w:rPr>
        <w:t>Comportamiento</w:t>
      </w:r>
    </w:p>
    <w:p w14:paraId="3A8F6EE5" w14:textId="77777777" w:rsidR="00B227AF" w:rsidRDefault="00000000">
      <w:r>
        <w:t>A continuación se muestra un ejemplo de abstracción mediante un diagrama de clases UML:</w:t>
      </w:r>
    </w:p>
    <w:p w14:paraId="171ADC57" w14:textId="77777777" w:rsidR="00C27B67" w:rsidRDefault="00C27B67"/>
    <w:p w14:paraId="4ABBFF1D" w14:textId="3584D7C3" w:rsidR="00C27B67" w:rsidRDefault="00B43577" w:rsidP="00C27B67">
      <w:pPr>
        <w:pStyle w:val="Ttulo3"/>
        <w:rPr>
          <w:rFonts w:ascii="Courier New" w:hAnsi="Courier New" w:cs="Courier New"/>
        </w:rPr>
      </w:pPr>
      <w:r>
        <w:rPr>
          <w:sz w:val="26"/>
          <w:szCs w:val="26"/>
        </w:rPr>
        <w:t>2</w:t>
      </w:r>
      <w:r w:rsidR="00C27B67" w:rsidRPr="0049265A">
        <w:rPr>
          <w:sz w:val="26"/>
          <w:szCs w:val="26"/>
        </w:rPr>
        <w:t>.</w:t>
      </w:r>
      <w:r>
        <w:rPr>
          <w:sz w:val="26"/>
          <w:szCs w:val="26"/>
        </w:rPr>
        <w:t>1</w:t>
      </w:r>
      <w:r w:rsidR="00C27B67" w:rsidRPr="0049265A">
        <w:rPr>
          <w:sz w:val="26"/>
          <w:szCs w:val="26"/>
        </w:rPr>
        <w:t xml:space="preserve"> Diagr</w:t>
      </w:r>
      <w:r w:rsidR="00C27B67">
        <w:rPr>
          <w:sz w:val="26"/>
          <w:szCs w:val="26"/>
        </w:rPr>
        <w:t>a</w:t>
      </w:r>
      <w:r w:rsidR="00C27B67" w:rsidRPr="0049265A">
        <w:rPr>
          <w:sz w:val="26"/>
          <w:szCs w:val="26"/>
        </w:rPr>
        <w:t xml:space="preserve">ma de </w:t>
      </w:r>
      <w:r w:rsidR="00C27B67">
        <w:rPr>
          <w:sz w:val="26"/>
          <w:szCs w:val="26"/>
        </w:rPr>
        <w:t>Casos de Uso</w:t>
      </w:r>
    </w:p>
    <w:p w14:paraId="2936DB72" w14:textId="77777777" w:rsidR="00C27B67" w:rsidRPr="00C27B67" w:rsidRDefault="00C27B67" w:rsidP="00C27B67">
      <w:pPr>
        <w:rPr>
          <w:lang w:val="es-MX"/>
        </w:rPr>
      </w:pPr>
      <w:r w:rsidRPr="00C27B67">
        <w:rPr>
          <w:b/>
          <w:bCs/>
          <w:lang w:val="es-MX"/>
        </w:rPr>
        <w:t xml:space="preserve">Qué muestra: </w:t>
      </w:r>
      <w:r w:rsidRPr="00C27B67">
        <w:rPr>
          <w:lang w:val="es-MX"/>
        </w:rPr>
        <w:t>Interacciones entre actores y funcionalidades del sistema.</w:t>
      </w:r>
    </w:p>
    <w:p w14:paraId="388D6B12" w14:textId="77777777" w:rsidR="00C27B67" w:rsidRPr="00C27B67" w:rsidRDefault="00C27B67" w:rsidP="00C27B67">
      <w:pPr>
        <w:rPr>
          <w:b/>
          <w:bCs/>
          <w:lang w:val="es-MX"/>
        </w:rPr>
      </w:pPr>
      <w:r w:rsidRPr="00C27B67">
        <w:rPr>
          <w:b/>
          <w:bCs/>
          <w:lang w:val="es-MX"/>
        </w:rPr>
        <w:t>Ejemplo:</w:t>
      </w:r>
    </w:p>
    <w:p w14:paraId="0033197A" w14:textId="659460CC" w:rsidR="003C081D" w:rsidRDefault="003C081D" w:rsidP="00C27B67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45AC8CD" wp14:editId="0193E593">
            <wp:extent cx="3175000" cy="3175000"/>
            <wp:effectExtent l="0" t="0" r="6350" b="6350"/>
            <wp:docPr id="1113446766" name="Imagen 11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BEF8" w14:textId="77777777" w:rsidR="003C081D" w:rsidRDefault="003C081D" w:rsidP="00B43577">
      <w:pPr>
        <w:pStyle w:val="Ttulo3"/>
        <w:rPr>
          <w:sz w:val="26"/>
          <w:szCs w:val="26"/>
        </w:rPr>
      </w:pPr>
    </w:p>
    <w:p w14:paraId="359F865D" w14:textId="21DAF15A" w:rsidR="00B43577" w:rsidRDefault="00B43577" w:rsidP="00B43577">
      <w:pPr>
        <w:pStyle w:val="Ttulo3"/>
        <w:rPr>
          <w:rFonts w:ascii="Courier New" w:hAnsi="Courier New" w:cs="Courier New"/>
        </w:rPr>
      </w:pPr>
      <w:r>
        <w:rPr>
          <w:sz w:val="26"/>
          <w:szCs w:val="26"/>
        </w:rPr>
        <w:t>2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Actividades</w:t>
      </w:r>
    </w:p>
    <w:p w14:paraId="6A2377AD" w14:textId="489A107C" w:rsidR="00B43577" w:rsidRPr="00B43577" w:rsidRDefault="00B43577" w:rsidP="00B43577">
      <w:pPr>
        <w:rPr>
          <w:b/>
          <w:bCs/>
          <w:lang w:val="es-MX"/>
        </w:rPr>
      </w:pPr>
      <w:r w:rsidRPr="00B43577">
        <w:rPr>
          <w:b/>
          <w:bCs/>
          <w:lang w:val="es-MX"/>
        </w:rPr>
        <w:t xml:space="preserve">Qué muestra: </w:t>
      </w:r>
      <w:r w:rsidRPr="00B43577">
        <w:rPr>
          <w:lang w:val="es-MX"/>
        </w:rPr>
        <w:t>Flujo de procesos o algoritmos.</w:t>
      </w:r>
    </w:p>
    <w:p w14:paraId="6DB3098D" w14:textId="597732F9" w:rsidR="00B43577" w:rsidRPr="00B43577" w:rsidRDefault="00B43577" w:rsidP="00B43577">
      <w:pPr>
        <w:rPr>
          <w:b/>
          <w:bCs/>
          <w:lang w:val="es-MX"/>
        </w:rPr>
      </w:pPr>
      <w:r w:rsidRPr="00B43577">
        <w:rPr>
          <w:b/>
          <w:bCs/>
          <w:lang w:val="es-MX"/>
        </w:rPr>
        <w:t>Ejemplo:</w:t>
      </w:r>
    </w:p>
    <w:p w14:paraId="08EA477D" w14:textId="339F3647" w:rsidR="0062081A" w:rsidRDefault="0062081A" w:rsidP="00B435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205F271" wp14:editId="7233195E">
            <wp:extent cx="2595549" cy="3181350"/>
            <wp:effectExtent l="0" t="0" r="0" b="0"/>
            <wp:docPr id="299856044" name="Imagen 2" descr="activity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vity diagram examp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204" cy="31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622F" w14:textId="63313E2E" w:rsidR="00B43577" w:rsidRDefault="00B43577" w:rsidP="00B43577">
      <w:pPr>
        <w:pStyle w:val="Ttulo3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Estados</w:t>
      </w:r>
    </w:p>
    <w:p w14:paraId="312CC9D6" w14:textId="4F52C119" w:rsidR="00B43577" w:rsidRPr="00B43577" w:rsidRDefault="00B43577" w:rsidP="00B43577">
      <w:pPr>
        <w:rPr>
          <w:lang w:val="es-MX"/>
        </w:rPr>
      </w:pPr>
      <w:r w:rsidRPr="00B43577">
        <w:rPr>
          <w:b/>
          <w:bCs/>
          <w:lang w:val="es-MX"/>
        </w:rPr>
        <w:t>Qué muestra</w:t>
      </w:r>
      <w:r w:rsidRPr="00B43577">
        <w:rPr>
          <w:lang w:val="es-MX"/>
        </w:rPr>
        <w:t>: Estados posibles de un objeto y sus transiciones.</w:t>
      </w:r>
    </w:p>
    <w:p w14:paraId="1E47EA4A" w14:textId="34C6AA3C" w:rsidR="00B43577" w:rsidRPr="00B43577" w:rsidRDefault="00B43577" w:rsidP="00B43577">
      <w:pPr>
        <w:rPr>
          <w:lang w:val="es-MX"/>
        </w:rPr>
      </w:pPr>
      <w:r w:rsidRPr="00B43577">
        <w:rPr>
          <w:b/>
          <w:bCs/>
          <w:lang w:val="es-MX"/>
        </w:rPr>
        <w:t>Ejemplo</w:t>
      </w:r>
      <w:r w:rsidRPr="00B43577">
        <w:rPr>
          <w:lang w:val="es-MX"/>
        </w:rPr>
        <w:t>:</w:t>
      </w:r>
    </w:p>
    <w:p w14:paraId="60B7A6F3" w14:textId="1B324995" w:rsidR="00B43577" w:rsidRPr="00B43577" w:rsidRDefault="00B43577" w:rsidP="00B43577">
      <w:pPr>
        <w:rPr>
          <w:rFonts w:ascii="Courier New" w:hAnsi="Courier New" w:cs="Courier New"/>
          <w:sz w:val="20"/>
          <w:szCs w:val="20"/>
        </w:rPr>
      </w:pPr>
      <w:r w:rsidRPr="00B43577">
        <w:rPr>
          <w:rFonts w:ascii="Courier New" w:hAnsi="Courier New" w:cs="Courier New" w:hint="eastAsia"/>
          <w:sz w:val="20"/>
          <w:szCs w:val="20"/>
        </w:rPr>
        <w:t xml:space="preserve">Pedido: Nuevo </w:t>
      </w:r>
      <w:r w:rsidRPr="00B43577">
        <w:rPr>
          <w:rFonts w:ascii="Courier New" w:hAnsi="Courier New" w:cs="Courier New" w:hint="eastAsia"/>
          <w:sz w:val="20"/>
          <w:szCs w:val="20"/>
        </w:rPr>
        <w:t>→</w:t>
      </w:r>
      <w:r w:rsidRPr="00B43577">
        <w:rPr>
          <w:rFonts w:ascii="Courier New" w:hAnsi="Courier New" w:cs="Courier New" w:hint="eastAsia"/>
          <w:sz w:val="20"/>
          <w:szCs w:val="20"/>
        </w:rPr>
        <w:t xml:space="preserve"> Procesando </w:t>
      </w:r>
      <w:r w:rsidRPr="00B43577">
        <w:rPr>
          <w:rFonts w:ascii="Courier New" w:hAnsi="Courier New" w:cs="Courier New" w:hint="eastAsia"/>
          <w:sz w:val="20"/>
          <w:szCs w:val="20"/>
        </w:rPr>
        <w:t>→</w:t>
      </w:r>
      <w:r w:rsidRPr="00B43577">
        <w:rPr>
          <w:rFonts w:ascii="Courier New" w:hAnsi="Courier New" w:cs="Courier New" w:hint="eastAsia"/>
          <w:sz w:val="20"/>
          <w:szCs w:val="20"/>
        </w:rPr>
        <w:t xml:space="preserve"> Enviado </w:t>
      </w:r>
      <w:r w:rsidRPr="00B43577">
        <w:rPr>
          <w:rFonts w:ascii="Courier New" w:hAnsi="Courier New" w:cs="Courier New" w:hint="eastAsia"/>
          <w:sz w:val="20"/>
          <w:szCs w:val="20"/>
        </w:rPr>
        <w:t>→</w:t>
      </w:r>
      <w:r w:rsidRPr="00B43577">
        <w:rPr>
          <w:rFonts w:ascii="Courier New" w:hAnsi="Courier New" w:cs="Courier New" w:hint="eastAsia"/>
          <w:sz w:val="20"/>
          <w:szCs w:val="20"/>
        </w:rPr>
        <w:t xml:space="preserve"> Entregado</w:t>
      </w:r>
    </w:p>
    <w:p w14:paraId="534FA115" w14:textId="77777777" w:rsidR="00B43577" w:rsidRDefault="00B43577"/>
    <w:p w14:paraId="3BA617AC" w14:textId="1CF7E649" w:rsidR="00B43577" w:rsidRPr="00B43577" w:rsidRDefault="00B43577" w:rsidP="00B43577">
      <w:pPr>
        <w:pStyle w:val="Ttulo1"/>
        <w:rPr>
          <w:sz w:val="32"/>
          <w:szCs w:val="32"/>
        </w:rPr>
      </w:pPr>
      <w:r>
        <w:rPr>
          <w:sz w:val="32"/>
          <w:szCs w:val="32"/>
        </w:rPr>
        <w:t>3</w:t>
      </w:r>
      <w:r w:rsidRPr="00B43577">
        <w:rPr>
          <w:sz w:val="32"/>
          <w:szCs w:val="32"/>
        </w:rPr>
        <w:t>. Diagrama</w:t>
      </w:r>
      <w:r>
        <w:rPr>
          <w:sz w:val="32"/>
          <w:szCs w:val="32"/>
        </w:rPr>
        <w:t>s</w:t>
      </w:r>
      <w:r w:rsidRPr="00B43577">
        <w:rPr>
          <w:sz w:val="32"/>
          <w:szCs w:val="32"/>
        </w:rPr>
        <w:t xml:space="preserve"> de </w:t>
      </w:r>
      <w:r>
        <w:rPr>
          <w:sz w:val="32"/>
          <w:szCs w:val="32"/>
        </w:rPr>
        <w:t>Interacción</w:t>
      </w:r>
    </w:p>
    <w:p w14:paraId="22B4D30F" w14:textId="77777777" w:rsidR="00B43577" w:rsidRDefault="00B43577"/>
    <w:p w14:paraId="29FFF63F" w14:textId="26673A03" w:rsidR="00B43577" w:rsidRDefault="00B43577" w:rsidP="00B43577">
      <w:pPr>
        <w:pStyle w:val="Ttulo3"/>
        <w:rPr>
          <w:sz w:val="26"/>
          <w:szCs w:val="26"/>
        </w:rPr>
      </w:pP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1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Secuencia</w:t>
      </w:r>
    </w:p>
    <w:p w14:paraId="50766108" w14:textId="2D9BEB82" w:rsidR="00B43577" w:rsidRPr="00B43577" w:rsidRDefault="00B43577" w:rsidP="00B43577">
      <w:pPr>
        <w:rPr>
          <w:lang w:val="es-MX"/>
        </w:rPr>
      </w:pPr>
      <w:r w:rsidRPr="00B43577">
        <w:rPr>
          <w:b/>
          <w:bCs/>
          <w:lang w:val="es-MX"/>
        </w:rPr>
        <w:t>Qué muestra</w:t>
      </w:r>
      <w:r w:rsidRPr="00B43577">
        <w:rPr>
          <w:lang w:val="es-MX"/>
        </w:rPr>
        <w:t>: Intercambio de mensajes en el tiempo entre objetos.</w:t>
      </w:r>
    </w:p>
    <w:p w14:paraId="68754D44" w14:textId="51A69964" w:rsidR="00B43577" w:rsidRPr="00B43577" w:rsidRDefault="00B43577" w:rsidP="00B43577">
      <w:pPr>
        <w:rPr>
          <w:lang w:val="es-MX"/>
        </w:rPr>
      </w:pPr>
      <w:r w:rsidRPr="00B43577">
        <w:rPr>
          <w:b/>
          <w:bCs/>
          <w:lang w:val="es-MX"/>
        </w:rPr>
        <w:t>Ejemplo</w:t>
      </w:r>
      <w:r w:rsidRPr="00B43577">
        <w:rPr>
          <w:lang w:val="es-MX"/>
        </w:rPr>
        <w:t>:</w:t>
      </w:r>
    </w:p>
    <w:p w14:paraId="5DEBF22D" w14:textId="1AECBF39" w:rsidR="0062081A" w:rsidRDefault="0062081A" w:rsidP="00B43577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0FBCE6E" wp14:editId="77ED4A50">
            <wp:extent cx="3701443" cy="4038600"/>
            <wp:effectExtent l="0" t="0" r="0" b="0"/>
            <wp:docPr id="126412276" name="Imagen 3" descr="sequence diagram for hospital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uence diagram for hospital management sys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63" cy="404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446E" w14:textId="77777777" w:rsidR="00B43577" w:rsidRDefault="00B43577"/>
    <w:p w14:paraId="70AAB9E8" w14:textId="77777777" w:rsidR="003C081D" w:rsidRDefault="003C081D"/>
    <w:p w14:paraId="516D4D6B" w14:textId="2730069C" w:rsidR="00B43577" w:rsidRDefault="00B43577" w:rsidP="00B43577">
      <w:pPr>
        <w:pStyle w:val="Ttulo3"/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Comunicación</w:t>
      </w:r>
    </w:p>
    <w:p w14:paraId="07CC6083" w14:textId="6E40FDFA" w:rsidR="00B43577" w:rsidRDefault="00B43577" w:rsidP="00B43577">
      <w:r w:rsidRPr="00B43577">
        <w:rPr>
          <w:b/>
          <w:bCs/>
        </w:rPr>
        <w:t>Qué muestra</w:t>
      </w:r>
      <w:r w:rsidRPr="00B43577">
        <w:t>: Interacción entre objetos con énfasis en relaciones en lugar de tiempo.</w:t>
      </w:r>
    </w:p>
    <w:p w14:paraId="2610A285" w14:textId="77777777" w:rsidR="00716E95" w:rsidRPr="00B43577" w:rsidRDefault="00716E95" w:rsidP="00716E95">
      <w:pPr>
        <w:rPr>
          <w:lang w:val="es-MX"/>
        </w:rPr>
      </w:pPr>
      <w:r w:rsidRPr="00B43577">
        <w:rPr>
          <w:b/>
          <w:bCs/>
          <w:lang w:val="es-MX"/>
        </w:rPr>
        <w:t>Ejemplo</w:t>
      </w:r>
      <w:r w:rsidRPr="00B43577">
        <w:rPr>
          <w:lang w:val="es-MX"/>
        </w:rPr>
        <w:t>:</w:t>
      </w:r>
    </w:p>
    <w:p w14:paraId="3BEC69AE" w14:textId="56228DCA" w:rsidR="00716E95" w:rsidRDefault="00716E95" w:rsidP="00B43577">
      <w:r>
        <w:rPr>
          <w:noProof/>
        </w:rPr>
        <w:drawing>
          <wp:inline distT="0" distB="0" distL="0" distR="0" wp14:anchorId="5B0CC131" wp14:editId="33EF872F">
            <wp:extent cx="3975100" cy="2186305"/>
            <wp:effectExtent l="0" t="0" r="6350" b="4445"/>
            <wp:docPr id="1075732917" name="Imagen 7" descr="communication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munication diagram examp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84" cy="21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0EAE" w14:textId="77777777" w:rsidR="00B43577" w:rsidRDefault="00B43577" w:rsidP="00B43577"/>
    <w:p w14:paraId="520CACDF" w14:textId="4E17EE29" w:rsidR="00B43577" w:rsidRDefault="00B43577" w:rsidP="00B43577">
      <w:pPr>
        <w:pStyle w:val="Ttulo3"/>
        <w:rPr>
          <w:sz w:val="26"/>
          <w:szCs w:val="26"/>
        </w:rPr>
      </w:pP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>
        <w:rPr>
          <w:sz w:val="26"/>
          <w:szCs w:val="26"/>
        </w:rPr>
        <w:t>Tiempos</w:t>
      </w:r>
    </w:p>
    <w:p w14:paraId="5131B73C" w14:textId="25BA097F" w:rsidR="00B43577" w:rsidRDefault="00B43577" w:rsidP="00B43577">
      <w:r w:rsidRPr="00B43577">
        <w:rPr>
          <w:b/>
          <w:bCs/>
        </w:rPr>
        <w:t>Qué muestra</w:t>
      </w:r>
      <w:r w:rsidRPr="00B43577">
        <w:t>: Cambios de estado o condiciones a lo largo del tiempo.</w:t>
      </w:r>
    </w:p>
    <w:p w14:paraId="566B8C7E" w14:textId="77777777" w:rsidR="00716E95" w:rsidRPr="00B43577" w:rsidRDefault="00716E95" w:rsidP="00716E95">
      <w:pPr>
        <w:rPr>
          <w:lang w:val="es-MX"/>
        </w:rPr>
      </w:pPr>
      <w:r w:rsidRPr="00B43577">
        <w:rPr>
          <w:b/>
          <w:bCs/>
          <w:lang w:val="es-MX"/>
        </w:rPr>
        <w:t>Ejemplo</w:t>
      </w:r>
      <w:r w:rsidRPr="00B43577">
        <w:rPr>
          <w:lang w:val="es-MX"/>
        </w:rPr>
        <w:t>:</w:t>
      </w:r>
    </w:p>
    <w:p w14:paraId="5AD65B67" w14:textId="3C3A0B98" w:rsidR="00716E95" w:rsidRDefault="00716E95" w:rsidP="00B43577">
      <w:r>
        <w:rPr>
          <w:noProof/>
        </w:rPr>
        <w:drawing>
          <wp:inline distT="0" distB="0" distL="0" distR="0" wp14:anchorId="3BABC79F" wp14:editId="1BE644AE">
            <wp:extent cx="4343400" cy="1575991"/>
            <wp:effectExtent l="0" t="0" r="0" b="5715"/>
            <wp:docPr id="1902404623" name="Imagen 8" descr="Water Cycle Timing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ater Cycle Timing Diagram Examp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091" cy="1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176B" w14:textId="50FB47BD" w:rsidR="00B43577" w:rsidRDefault="00B43577" w:rsidP="00B43577">
      <w:pPr>
        <w:pStyle w:val="Ttulo3"/>
        <w:rPr>
          <w:sz w:val="26"/>
          <w:szCs w:val="26"/>
        </w:rPr>
      </w:pPr>
      <w:r>
        <w:rPr>
          <w:sz w:val="26"/>
          <w:szCs w:val="26"/>
        </w:rPr>
        <w:t>3</w:t>
      </w:r>
      <w:r w:rsidRPr="0049265A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49265A">
        <w:rPr>
          <w:sz w:val="26"/>
          <w:szCs w:val="26"/>
        </w:rPr>
        <w:t xml:space="preserve"> Diagr</w:t>
      </w:r>
      <w:r>
        <w:rPr>
          <w:sz w:val="26"/>
          <w:szCs w:val="26"/>
        </w:rPr>
        <w:t>a</w:t>
      </w:r>
      <w:r w:rsidRPr="0049265A">
        <w:rPr>
          <w:sz w:val="26"/>
          <w:szCs w:val="26"/>
        </w:rPr>
        <w:t xml:space="preserve">ma de </w:t>
      </w:r>
      <w:r w:rsidR="003C081D">
        <w:rPr>
          <w:sz w:val="26"/>
          <w:szCs w:val="26"/>
        </w:rPr>
        <w:t>interacción general</w:t>
      </w:r>
    </w:p>
    <w:p w14:paraId="284BD593" w14:textId="565B5337" w:rsidR="00B43577" w:rsidRPr="00B43577" w:rsidRDefault="00B43577" w:rsidP="00B43577">
      <w:r w:rsidRPr="00B43577">
        <w:rPr>
          <w:b/>
          <w:bCs/>
        </w:rPr>
        <w:t>Qué muestra</w:t>
      </w:r>
      <w:r w:rsidRPr="00B43577">
        <w:t>: Varias interacciones en conjunto con estructuras de control.</w:t>
      </w:r>
    </w:p>
    <w:p w14:paraId="157EA45C" w14:textId="77777777" w:rsidR="00B43577" w:rsidRDefault="00B43577" w:rsidP="00B43577"/>
    <w:p w14:paraId="43B6504A" w14:textId="77777777" w:rsidR="00B43577" w:rsidRPr="00B43577" w:rsidRDefault="00B43577" w:rsidP="00B43577"/>
    <w:p w14:paraId="150092CE" w14:textId="77777777" w:rsidR="00B43577" w:rsidRPr="00B43577" w:rsidRDefault="00B43577" w:rsidP="00B43577"/>
    <w:p w14:paraId="3E86B8D3" w14:textId="77777777" w:rsidR="00B43577" w:rsidRDefault="00B43577"/>
    <w:p w14:paraId="3A41A25E" w14:textId="77777777" w:rsidR="00B43577" w:rsidRDefault="00B43577"/>
    <w:sectPr w:rsidR="00B435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12255281">
    <w:abstractNumId w:val="8"/>
  </w:num>
  <w:num w:numId="2" w16cid:durableId="1192112651">
    <w:abstractNumId w:val="6"/>
  </w:num>
  <w:num w:numId="3" w16cid:durableId="2144931205">
    <w:abstractNumId w:val="5"/>
  </w:num>
  <w:num w:numId="4" w16cid:durableId="1951736519">
    <w:abstractNumId w:val="4"/>
  </w:num>
  <w:num w:numId="5" w16cid:durableId="245505043">
    <w:abstractNumId w:val="7"/>
  </w:num>
  <w:num w:numId="6" w16cid:durableId="1391463519">
    <w:abstractNumId w:val="3"/>
  </w:num>
  <w:num w:numId="7" w16cid:durableId="1662660568">
    <w:abstractNumId w:val="2"/>
  </w:num>
  <w:num w:numId="8" w16cid:durableId="1130250174">
    <w:abstractNumId w:val="1"/>
  </w:num>
  <w:num w:numId="9" w16cid:durableId="2045521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649E"/>
    <w:rsid w:val="0029639D"/>
    <w:rsid w:val="00326F90"/>
    <w:rsid w:val="003C081D"/>
    <w:rsid w:val="0049265A"/>
    <w:rsid w:val="0062081A"/>
    <w:rsid w:val="00716E95"/>
    <w:rsid w:val="00AA1D8D"/>
    <w:rsid w:val="00B227AF"/>
    <w:rsid w:val="00B43577"/>
    <w:rsid w:val="00B47730"/>
    <w:rsid w:val="00C27B6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0F373C"/>
  <w14:defaultImageDpi w14:val="300"/>
  <w15:docId w15:val="{D727E005-69D6-407E-8E03-3AC22AF5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304</Words>
  <Characters>1678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ALEGRIA</cp:lastModifiedBy>
  <cp:revision>2</cp:revision>
  <dcterms:created xsi:type="dcterms:W3CDTF">2013-12-23T23:15:00Z</dcterms:created>
  <dcterms:modified xsi:type="dcterms:W3CDTF">2025-07-08T04:15:00Z</dcterms:modified>
  <cp:category/>
</cp:coreProperties>
</file>